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за месяц</w:t>
      </w:r>
    </w:p>
    <w:p/>
    <w:p>
      <w:pPr>
        <w:jc w:val="left"/>
      </w:pPr>
      <w:r>
        <w:t xml:space="preserve">В этом отчете представлены </w:t>
      </w:r>
      <w:r>
        <w:rPr>
          <w:b/>
        </w:rPr>
        <w:t xml:space="preserve"> ключевые показатели</w:t>
      </w:r>
    </w:p>
    <w:p>
      <w:pPr>
        <w:pStyle w:val="ListBullet"/>
      </w:pPr>
      <w:r>
        <w:t>Первый пункт</w:t>
      </w:r>
    </w:p>
    <w:p>
      <w:pPr>
        <w:pStyle w:val="ListBullet"/>
      </w:pPr>
      <w:r>
        <w:t>Второй пункт</w:t>
      </w:r>
    </w:p>
    <w:p>
      <w:pPr>
        <w:pStyle w:val="ListNumber"/>
      </w:pPr>
      <w:r>
        <w:t>Первый пункт</w:t>
      </w:r>
    </w:p>
    <w:p>
      <w:pPr>
        <w:pStyle w:val="ListNumber"/>
      </w:pPr>
      <w:r>
        <w:t>Второй пункт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1800000" cy="1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nny_da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